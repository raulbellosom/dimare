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DI’MARE</w:t>
        <w:br/>
        <w:t>Bebidas naturales hechas en casa</w:t>
      </w:r>
    </w:p>
    <w:p/>
    <w:p>
      <w:r>
        <w:t>DI’MARE es un proyecto artesanal de bebidas naturales elaboradas en casa, enfocado en ofrecer opciones frescas, reales y honestas, hechas a base de frutas y vegetales seleccionados.</w:t>
      </w:r>
    </w:p>
    <w:p/>
    <w:p>
      <w:r>
        <w:t>No buscamos productos industrializados ni promesas milagro. Buscamos bebidas que sepan bien y que se puedan integrar al día a día.</w:t>
      </w:r>
    </w:p>
    <w:p/>
    <w:p>
      <w:r>
        <w:t>FILOSOFÍA</w:t>
      </w:r>
    </w:p>
    <w:p>
      <w:r>
        <w:t>- Sin azúcar refinada</w:t>
      </w:r>
    </w:p>
    <w:p>
      <w:r>
        <w:t>- Sin endulzantes artificiales</w:t>
      </w:r>
    </w:p>
    <w:p>
      <w:r>
        <w:t>- Dulzor natural de la fruta</w:t>
      </w:r>
    </w:p>
    <w:p>
      <w:r>
        <w:t>- Ingredientes simples y reconocibles</w:t>
      </w:r>
    </w:p>
    <w:p>
      <w:r>
        <w:t>- Preparación artesanal</w:t>
      </w:r>
    </w:p>
    <w:p/>
    <w:p>
      <w:r>
        <w:t>¿QUÉ ESTÁS BEBIENDO?</w:t>
      </w:r>
    </w:p>
    <w:p>
      <w:r>
        <w:t>Cuando tomas DI’MARE consumes agua natural de frutas y vegetales, vitaminas, minerales, antioxidantes y fibra natural, con un perfil bajo en calorías comparado con bebidas procesadas.</w:t>
      </w:r>
    </w:p>
    <w:p/>
    <w:p>
      <w:r>
        <w:t>BEBIDAS</w:t>
      </w:r>
    </w:p>
    <w:p/>
    <w:p>
      <w:r>
        <w:t>Verde Clásico DI’MARE</w:t>
      </w:r>
    </w:p>
    <w:p>
      <w:r>
        <w:t>Pepino, apio, espinaca, manzana verde, limón.</w:t>
      </w:r>
    </w:p>
    <w:p>
      <w:r>
        <w:t>Hidratante, fresco, ideal para principiantes.</w:t>
      </w:r>
    </w:p>
    <w:p/>
    <w:p>
      <w:r>
        <w:t>Verde Detox</w:t>
      </w:r>
    </w:p>
    <w:p>
      <w:r>
        <w:t>Pepino, apio, espinaca, piña, jengibre.</w:t>
      </w:r>
    </w:p>
    <w:p>
      <w:r>
        <w:t>Digestivo, refrescante, ideal para mañanas.</w:t>
      </w:r>
    </w:p>
    <w:p/>
    <w:p>
      <w:r>
        <w:t>Verde Power</w:t>
      </w:r>
    </w:p>
    <w:p>
      <w:r>
        <w:t>Espinaca, kale, manzana, plátano, limón.</w:t>
      </w:r>
    </w:p>
    <w:p>
      <w:r>
        <w:t>Energía natural, saciedad, ideal post-entreno.</w:t>
      </w:r>
    </w:p>
    <w:p/>
    <w:p>
      <w:r>
        <w:t>Verde Vital</w:t>
      </w:r>
    </w:p>
    <w:p>
      <w:r>
        <w:t>Espinaca, pepino, piña, naranja, limón.</w:t>
      </w:r>
    </w:p>
    <w:p>
      <w:r>
        <w:t>Vitamina C, antioxidante, sabor más dulce.</w:t>
      </w:r>
    </w:p>
    <w:p/>
    <w:p>
      <w:r>
        <w:t>Jugo de Naranja Natural</w:t>
      </w:r>
    </w:p>
    <w:p>
      <w:r>
        <w:t>Naranja sola o combinada con zanahoria o piña.</w:t>
      </w:r>
    </w:p>
    <w:p/>
    <w:p>
      <w:r>
        <w:t>Tropical DI’MARE</w:t>
      </w:r>
    </w:p>
    <w:p>
      <w:r>
        <w:t>Piña, naranja, limón.</w:t>
      </w:r>
    </w:p>
    <w:p/>
    <w:p>
      <w:r>
        <w:t>Jugo Rojo Antioxidante</w:t>
      </w:r>
    </w:p>
    <w:p>
      <w:r>
        <w:t>Fresa, manzana, limón.</w:t>
      </w:r>
    </w:p>
    <w:p/>
    <w:p>
      <w:r>
        <w:t>AGUAS FRESCAS</w:t>
      </w:r>
    </w:p>
    <w:p>
      <w:r>
        <w:t>Limón natural, pepino con limón, piña con hierbabuena, agua verde ligera.</w:t>
      </w:r>
    </w:p>
    <w:p/>
    <w:p>
      <w:r>
        <w:t>JUGO PERSONALIZADO</w:t>
      </w:r>
    </w:p>
    <w:p>
      <w:r>
        <w:t>Base + hojas verdes + fruta + extras (máx. 5 ingredientes).</w:t>
      </w:r>
    </w:p>
    <w:p/>
    <w:p>
      <w:r>
        <w:t>AVISO</w:t>
      </w:r>
    </w:p>
    <w:p>
      <w:r>
        <w:t>Las bebidas DI’MARE no sustituyen tratamientos médicos. Sus beneficios se basan en propiedades naturales de los ingredientes.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